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24" w:after="240" w:before="0"/>
        <w:jc w:val="center"/>
      </w:pPr>
      <w:r>
        <w:rPr>
          <w:rFonts w:ascii="微软雅黑" w:hAnsi="微软雅黑" w:eastAsia="微软雅黑"/>
          <w:b/>
          <w:sz w:val="32"/>
        </w:rPr>
        <w:t>我的病史记录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医生您好，我主要是左侧颞下颌关节以及咬合方面的问题。之前看过其他医生，医生建议我来找您进一步评估咬合情况。</w:t>
      </w:r>
    </w:p>
    <w:p>
      <w:pPr>
        <w:spacing w:lineRule="auto" w:line="324" w:after="160" w:before="0"/>
      </w:pPr>
      <w:r>
        <w:rPr>
          <w:rFonts w:ascii="微软雅黑" w:hAnsi="微软雅黑" w:eastAsia="微软雅黑"/>
          <w:b/>
          <w:sz w:val="24"/>
        </w:rPr>
        <w:t>病程时间线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约90天前（补牙）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补了左下6、7号牙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补后感觉左侧牙齿接触比以前高一些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出现左下半排牙酸胀麻，持续数天，咬棉签时可缓解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随后对应上牙也出现疼痛不适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约70天前（调磨）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进行调磨；医生好像在左下6号牙咬合面沿5号牙至7号牙方向调磨过一条线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闭嘴咬合方式变化：闭合过程中有时先滑动再左前牙接触，有时直接左前牙先接触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逐渐出现左侧下颌刺痛，舌头左侧有较明显牙印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约50天前（关节问题出现）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吃饭时左侧颞下颌关节明显弹响，基本咀嚼一下响一下；左右侧咀嚼均左侧关节弹响；之后约20天流食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左侧脸内像有东西滑动、左侧面部偶发抽动、牙齿不自主碰撞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检查提示左侧颞下颌关节盘前移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约30天前（复位治疗）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弹响次数减少，出现张口受限约2指，张口轨迹偏斜，用手托住两侧脸张嘴偏斜消失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接受手法复位，变成张口弹响</w:t>
      </w:r>
    </w:p>
    <w:p>
      <w:pPr>
        <w:spacing w:lineRule="auto" w:line="324" w:after="160" w:before="0"/>
      </w:pPr>
      <w:r>
        <w:rPr>
          <w:rFonts w:ascii="微软雅黑" w:hAnsi="微软雅黑" w:eastAsia="微软雅黑"/>
          <w:b/>
          <w:sz w:val="24"/>
        </w:rPr>
        <w:t>目前主要症状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一、咬合及下颌位置感觉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闭嘴过程中，有时感觉下颌需要经过滑动才能到达接触位置。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左前牙有时会出现提前接触（磕到）的感觉。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左侧经常感觉有一块区域无法充分接触，像空出来一块。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二、不同咬合位置对张口功能的影响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发现不同的咬合位置保持一段时间后，对张口情况影响不同：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牙齿对的比较舒服的咬合位置保持一段时间后，会出现张口受限，需要活动下颌才能再次张开；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而左前牙（2或者3）先接触的位置保持一段时间后，反而不会张口受限。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三、张口情况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最大张口：3指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受限时：约2指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弹响出现位置：下颌活动或者张口末端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弹响时一般无明显疼痛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四、疼痛情况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左侧太阳穴紧绷几乎每天都有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另多次出现左侧面部痛、左侧脖子痛、左耳周及耳朵里面痛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戴了2次磨牙垫，每次戴完之后智齿后面位置会紧绷痛几天，就不再敢带了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五、其他情况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偶尔有磨牙或咬紧牙习惯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补牙之前咬合一直正常，没有关节或肌肉问题</w:t>
      </w:r>
    </w:p>
    <w:p>
      <w:pPr>
        <w:pStyle w:val="ListBullet"/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此前没有进行过改变牙齿形态的治疗</w:t>
      </w:r>
    </w:p>
    <w:p>
      <w:pPr>
        <w:spacing w:lineRule="auto" w:line="324" w:after="160" w:before="0"/>
      </w:pPr>
      <w:r>
        <w:rPr>
          <w:rFonts w:ascii="微软雅黑" w:hAnsi="微软雅黑" w:eastAsia="微软雅黑"/>
          <w:b/>
          <w:sz w:val="24"/>
        </w:rPr>
        <w:t>希望医生重点评估的问题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1. 目前症状的主要影响因素是什么？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希望评估以下因素中，哪一项占主要作用：关节盘位置及关节结构变化、咀嚼肌功能及肌肉紧张、咬合接触变化或功能性干扰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2. 补牙及后续调磨后的咬合变化是否影响了下颌运动？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特别是左下6号牙调磨后，是否可能导致后牙支撑变化、下颌闭合轨迹改变？是否存在左前牙（2或3）提前接触，并与后牙支撑变化有关？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3. 关于咬合位置与张口受限的判断：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牙齿对得比较舒服的咬合位保持一段时间后容易张口受限；而左前牙（2或3）先接触的位置保持一段时间后反而不会受限。这一现象是否提示不同下颌位置对关节或肌肉功能存在影响？目前是否应按「功能更好」的位置调整咬合，还是建议先观察？治疗上应优先关节功能恢复、肌肉康复，还是进一步评估咬合？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/>
          <w:sz w:val="22"/>
        </w:rPr>
        <w:t>4. 关节盘状态与咬合垫：</w:t>
      </w:r>
    </w:p>
    <w:p>
      <w:pPr>
        <w:spacing w:lineRule="auto" w:line="324" w:after="80" w:before="0"/>
      </w:pPr>
      <w:r>
        <w:rPr>
          <w:rFonts w:ascii="微软雅黑" w:hAnsi="微软雅黑" w:eastAsia="微软雅黑"/>
          <w:b w:val="0"/>
          <w:sz w:val="22"/>
        </w:rPr>
        <w:t>检查曾提示左侧关节盘前移，复位后变为张口弹响。目前属于什么状态（如可复位性盘前移）？弹响、张口受限与盘位置的关系如何？此前戴磨牙垫后智齿后方紧绷痛，是否仍适合使用咬合垫？</w:t>
      </w:r>
    </w:p>
    <w:p>
      <w:pPr>
        <w:spacing w:lineRule="auto" w:line="324" w:after="0" w:before="0"/>
        <w:jc w:val="center"/>
      </w:pPr>
      <w:r>
        <w:rPr>
          <w:rFonts w:ascii="微软雅黑" w:hAnsi="微软雅黑" w:eastAsia="微软雅黑"/>
          <w:b w:val="0"/>
          <w:sz w:val="22"/>
        </w:rPr>
        <w:t>最后更新：2026年7月30日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