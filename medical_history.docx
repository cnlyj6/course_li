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2C5282"/>
          <w:sz w:val="36"/>
        </w:rPr>
        <w:t>我的病史记录</w:t>
      </w:r>
    </w:p>
    <w:p>
      <w:pPr>
        <w:jc w:val="center"/>
      </w:pPr>
      <w:r>
        <w:rPr>
          <w:rFonts w:ascii="Microsoft YaHei" w:hAnsi="Microsoft YaHei" w:eastAsia="微软雅黑"/>
          <w:b/>
          <w:color w:val="4A5568"/>
          <w:sz w:val="24"/>
        </w:rPr>
        <w:t>左侧颞下颌关节 / 咬合相关问题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D3748"/>
          <w:sz w:val="28"/>
        </w:rPr>
        <w:t>一、向医生叙述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医生您好，我主要是左侧颞下颌关节以及咬合方面的问题。之前看过康复科治疗颞下颌关节的医生，医生建议进一步评估咬合情况。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2C5282"/>
          <w:sz w:val="24"/>
        </w:rPr>
        <w:t>病程时间线</w:t>
      </w:r>
    </w:p>
    <w:p>
      <w:pPr>
        <w:spacing w:after="80" w:line="324" w:lineRule="auto"/>
      </w:pPr>
      <w:r>
        <w:rPr>
          <w:rFonts w:ascii="Microsoft YaHei" w:hAnsi="Microsoft YaHei" w:eastAsia="微软雅黑"/>
          <w:b/>
          <w:sz w:val="22"/>
        </w:rPr>
        <w:t>约90天前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我补了左下6、7号牙。补牙后感觉左侧牙齿接触比以前高一些。之后出现左下半排牙酸胀、发麻，持续数天，咬棉签时感觉会有所缓解。随后感觉对应上牙也出现疼痛不适。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/>
          <w:sz w:val="22"/>
        </w:rPr>
        <w:t>约70天前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我进行过一次调磨。调磨后感觉闭嘴咬合方式发生变化：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有时闭合过程中会先出现滑动，然后左前牙接触；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有时会直接感觉左前牙先接触。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之后逐渐出现左侧下巴刺痛、面部不适，以及舌头左侧出现较明显牙印。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/>
          <w:sz w:val="22"/>
        </w:rPr>
        <w:t>约50天前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开始出现明显关节症状。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吃饭时左侧颞下颌关节出现明显弹响，基本咀嚼一下响一下。无论使用左侧还是右侧咀嚼，均会感觉左侧关节出现弹响。弹响呈连续性出现，感觉左侧关节内像有结构活动。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弹响期间张口轨迹明显异常：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有时张口时下颌向左侧偏移，张大后可以逐渐恢复；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有时偏移持续存在，张大后也不能完全恢复。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同时出现左侧面部肌肉紧张、偶发抽动以及牙齿不自主碰撞。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检查提示左侧颞下颌关节盘前移。之后进行了约20天流食。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/>
          <w:sz w:val="22"/>
        </w:rPr>
        <w:t>约30天前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弹响次数减少，但出现张口受限。之后接受过手法复位，目前张口过程中会再次出现弹响。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D3748"/>
          <w:sz w:val="28"/>
        </w:rPr>
        <w:t>二、目前主要症状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2C5282"/>
          <w:sz w:val="24"/>
        </w:rPr>
        <w:t>1. 咬合及下颌位置感觉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左侧咬纸时反而感觉比较舒服，空咬时感觉不自然或不舒服。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发病后感觉下颌位置与以前不同，静止闭口时有下巴后缩感。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下颌前伸时，左侧感觉有一块区域无法充分接触，像空出来一块。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闭嘴过程中，有时感觉下颌需要经过滑动才能到达接触位置。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左前牙有时会出现提前接触（磕到）的感觉。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2C5282"/>
          <w:sz w:val="24"/>
        </w:rPr>
        <w:t>2. 不同咬合位置对张口功能的影响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发现不同的咬合位置保持一段时间后，对张口情况影响不同：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某个感觉比较舒服、自然的咬合位置保持一段时间后，反而容易出现张口困难；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而左前牙先接触的另一个位置（感觉并非最舒服）保持一段时间后，张口受限反而没有那么明显。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希望医生帮助判断：这种现象是否提示不同下颌位置对关节、肌肉功能或下颌运动存在影响。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2C5282"/>
          <w:sz w:val="24"/>
        </w:rPr>
        <w:t>3. 张口情况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最大张口：3指以上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受限时：约2指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弹响出现位置：约2.5指张口时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弹响时一般无明显疼痛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2C5282"/>
          <w:sz w:val="24"/>
        </w:rPr>
        <w:t>4. 疼痛情况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疼痛并非持续存在，有时明显，有时没有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发病初期曾出现：</w:t>
      </w:r>
    </w:p>
    <w:p>
      <w:pPr>
        <w:pStyle w:val="ListBullet"/>
        <w:spacing w:after="40" w:line="312" w:lineRule="auto"/>
        <w:ind w:left="709"/>
      </w:pPr>
      <w:r>
        <w:rPr>
          <w:rFonts w:ascii="Microsoft YaHei" w:hAnsi="Microsoft YaHei" w:eastAsia="微软雅黑"/>
          <w:b w:val="0"/>
          <w:sz w:val="22"/>
        </w:rPr>
        <w:t>太阳穴疼痛</w:t>
      </w:r>
    </w:p>
    <w:p>
      <w:pPr>
        <w:pStyle w:val="ListBullet"/>
        <w:spacing w:after="40" w:line="312" w:lineRule="auto"/>
        <w:ind w:left="709"/>
      </w:pPr>
      <w:r>
        <w:rPr>
          <w:rFonts w:ascii="Microsoft YaHei" w:hAnsi="Microsoft YaHei" w:eastAsia="微软雅黑"/>
          <w:b w:val="0"/>
          <w:sz w:val="22"/>
        </w:rPr>
        <w:t>面部不适</w:t>
      </w:r>
    </w:p>
    <w:p>
      <w:pPr>
        <w:pStyle w:val="ListBullet"/>
        <w:spacing w:after="40" w:line="312" w:lineRule="auto"/>
        <w:ind w:left="709"/>
      </w:pPr>
      <w:r>
        <w:rPr>
          <w:rFonts w:ascii="Microsoft YaHei" w:hAnsi="Microsoft YaHei" w:eastAsia="微软雅黑"/>
          <w:b w:val="0"/>
          <w:sz w:val="22"/>
        </w:rPr>
        <w:t>脖子紧张疼痛</w:t>
      </w:r>
    </w:p>
    <w:p>
      <w:pPr>
        <w:pStyle w:val="ListBullet"/>
        <w:spacing w:after="40" w:line="312" w:lineRule="auto"/>
        <w:ind w:left="709"/>
      </w:pPr>
      <w:r>
        <w:rPr>
          <w:rFonts w:ascii="Microsoft YaHei" w:hAnsi="Microsoft YaHei" w:eastAsia="微软雅黑"/>
          <w:b w:val="0"/>
          <w:sz w:val="22"/>
        </w:rPr>
        <w:t>耳周不适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每次发作持续几天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后续偶尔出现类似症状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有时候智齿后面会紧绷痛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2C5282"/>
          <w:sz w:val="24"/>
        </w:rPr>
        <w:t>5. 其他情况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偶尔有磨牙或咬紧牙习惯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补牙之前咬合一直正常，没有明显关节或肌肉问题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此前没有进行过改变牙齿形态的治疗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D3748"/>
          <w:sz w:val="28"/>
        </w:rPr>
        <w:t>三、已有检查结果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影像检查提示：左侧颞下颌关节盘前移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携带影像资料供参考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D3748"/>
          <w:sz w:val="28"/>
        </w:rPr>
        <w:t>四、希望医生重点评估的问题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1. 左侧关节盘前移目前属于什么状态？是否属于可复位性关节盘前移？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2. 目前弹响、张口受限、张口偏斜等表现，主要与以下哪方面关系更大？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关节盘位置变化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关节结构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肌肉功能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咬合因素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3. 补牙及后续调磨后出现的咬合变化，是否存在咬合接触异常或功能性干扰？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4. 不同咬合位置持续一段时间后，会导致不同程度的张口受限。这种现象是否提示：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下颌位置不同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关节负荷不同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肌肉状态不同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从而影响张口功能？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5. 当前治疗重点应该优先放在哪个方向更合适？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关节功能恢复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肌肉放松及康复训练</w:t>
      </w:r>
    </w:p>
    <w:p>
      <w:pPr>
        <w:pStyle w:val="ListBullet"/>
        <w:spacing w:after="40" w:line="312" w:lineRule="auto"/>
        <w:ind w:left="425"/>
      </w:pPr>
      <w:r>
        <w:rPr>
          <w:rFonts w:ascii="Microsoft YaHei" w:hAnsi="Microsoft YaHei" w:eastAsia="微软雅黑"/>
          <w:b w:val="0"/>
          <w:sz w:val="22"/>
        </w:rPr>
        <w:t>咬合重新评估</w:t>
      </w:r>
    </w:p>
    <w:p>
      <w:pPr>
        <w:spacing w:after="80" w:line="324" w:lineRule="auto"/>
      </w:pPr>
      <w:r>
        <w:rPr>
          <w:rFonts w:ascii="Microsoft YaHei" w:hAnsi="Microsoft YaHei" w:eastAsia="微软雅黑"/>
          <w:b w:val="0"/>
          <w:sz w:val="22"/>
        </w:rPr>
        <w:t>6. 如果发现某个牙齿接触状态感觉不理想，但下颌功能反而更好，是否需要调整咬合？还是应该先观察关节及肌肉恢复情况？</w:t>
      </w:r>
    </w:p>
    <w:p>
      <w:pPr>
        <w:spacing w:before="400"/>
        <w:jc w:val="center"/>
      </w:pPr>
      <w:r>
        <w:rPr>
          <w:rFonts w:ascii="Microsoft YaHei" w:hAnsi="Microsoft YaHei" w:eastAsia="微软雅黑"/>
          <w:b w:val="0"/>
          <w:color w:val="718096"/>
          <w:sz w:val="20"/>
        </w:rPr>
        <w:t>最后更新：2026年7月29日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